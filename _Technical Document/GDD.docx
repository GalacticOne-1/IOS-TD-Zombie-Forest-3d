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 DESIGN DOCUMENT (GDD)</w:t>
      </w:r>
    </w:p>
    <w:p>
      <w:r>
        <w:t>Проект: Last Day on Earth: Reborn</w:t>
      </w:r>
    </w:p>
    <w:p>
      <w:r>
        <w:t>Версия документа: 1.0</w:t>
      </w:r>
    </w:p>
    <w:p>
      <w:r>
        <w:t>Дата: 25.10.2025</w:t>
      </w:r>
    </w:p>
    <w:p>
      <w:r>
        <w:t>Автор: [Имя дизайнера / команды]</w:t>
      </w:r>
    </w:p>
    <w:p>
      <w:r>
        <w:t>Тип проекта: Survival / Crafting / Open World</w:t>
      </w:r>
    </w:p>
    <w:p>
      <w:r>
        <w:t>Платформы: Mobile (iOS, Android), PC</w:t>
      </w:r>
    </w:p>
    <w:p>
      <w:r>
        <w:t>Движок: Unity / Unreal Engine 5</w:t>
      </w:r>
    </w:p>
    <w:p>
      <w:pPr>
        <w:pStyle w:val="Heading1"/>
      </w:pPr>
      <w:r>
        <w:t>1. Концепция</w:t>
      </w:r>
    </w:p>
    <w:p>
      <w:r>
        <w:t>После глобального вирусного коллапса человечество оказалось на грани выживания. Игрок должен строить базу, добывать ресурсы, сражаться с заражёнными и другими выжившими, чтобы прожить ещё один день.</w:t>
      </w:r>
    </w:p>
    <w:p>
      <w:r>
        <w:t>Ключевая идея: Игрок сам создаёт свой путь — строительство, охота, вылазки, PvP-взаимодействие, кооперация, торговля и постоянная борьба за выживание.</w:t>
      </w:r>
    </w:p>
    <w:p>
      <w:pPr>
        <w:pStyle w:val="Heading1"/>
      </w:pPr>
      <w:r>
        <w:t>2. Целевая аудитория</w:t>
      </w:r>
    </w:p>
    <w:p>
      <w:r>
        <w:t>- Возраст: 16–40</w:t>
        <w:br/>
      </w:r>
      <w:r>
        <w:t>- Платформы: мобильные устройства, casual-core игроки</w:t>
        <w:br/>
      </w:r>
      <w:r>
        <w:t>- Фанаты: Last Day on Earth, State of Survival, Rust, DayZ, The Last of Us</w:t>
        <w:br/>
      </w:r>
      <w:r>
        <w:t>- Мотивация: прогресс, сбор ресурсов, социальные взаимодействия, персонализация.</w:t>
      </w:r>
    </w:p>
    <w:p>
      <w:pPr>
        <w:pStyle w:val="Heading1"/>
      </w:pPr>
      <w:r>
        <w:t>3. Основной геймплей</w:t>
      </w:r>
    </w:p>
    <w:p>
      <w:r>
        <w:t>Главные механики: выживание, крафтинг, строительство базы, исследование, бой, мультиплеер, прогрессия.</w:t>
      </w:r>
    </w:p>
    <w:p>
      <w:pPr>
        <w:pStyle w:val="Heading1"/>
      </w:pPr>
      <w:r>
        <w:t>4. Игровой цикл</w:t>
      </w:r>
    </w:p>
    <w:p>
      <w:pPr>
        <w:pStyle w:val="ListNumber"/>
      </w:pPr>
      <w:r>
        <w:t>1. Пробуждение / Проверка базы</w:t>
      </w:r>
    </w:p>
    <w:p>
      <w:pPr>
        <w:pStyle w:val="ListNumber"/>
      </w:pPr>
      <w:r>
        <w:t>2. Сбор ресурсов / Крафт / Починка</w:t>
      </w:r>
    </w:p>
    <w:p>
      <w:pPr>
        <w:pStyle w:val="ListNumber"/>
      </w:pPr>
      <w:r>
        <w:t>3. Вылазка / Рейд / Исследование</w:t>
      </w:r>
    </w:p>
    <w:p>
      <w:pPr>
        <w:pStyle w:val="ListNumber"/>
      </w:pPr>
      <w:r>
        <w:t>4. Бой / Выживание / Возврат</w:t>
      </w:r>
    </w:p>
    <w:p>
      <w:pPr>
        <w:pStyle w:val="ListNumber"/>
      </w:pPr>
      <w:r>
        <w:t>5. Апгрейды / Социальные действия</w:t>
      </w:r>
    </w:p>
    <w:p>
      <w:pPr>
        <w:pStyle w:val="ListNumber"/>
      </w:pPr>
      <w:r>
        <w:t>6. Подготовка к следующему дню</w:t>
      </w:r>
    </w:p>
    <w:p>
      <w:pPr>
        <w:pStyle w:val="Heading1"/>
      </w:pPr>
      <w:r>
        <w:t>5. Системы и механики</w:t>
      </w:r>
    </w:p>
    <w:p>
      <w:r>
        <w:t>Основные системы включают: ресурсы, крафтинг, бой, экономику, строительство базы и социальные функции.</w:t>
      </w:r>
    </w:p>
    <w:p>
      <w:pPr>
        <w:pStyle w:val="Heading1"/>
      </w:pPr>
      <w:r>
        <w:t>6. Нарратив и сеттинг</w:t>
      </w:r>
    </w:p>
    <w:p>
      <w:r>
        <w:t>2037 год, спустя 5 лет после пандемии Z-вируса. Игрок — безымянный выживший. Фракции: Мародёры, Учёные Aegis, Ковчег.</w:t>
      </w:r>
    </w:p>
    <w:p>
      <w:pPr>
        <w:pStyle w:val="Heading1"/>
      </w:pPr>
      <w:r>
        <w:t>7. Арт и стилистика</w:t>
      </w:r>
    </w:p>
    <w:p>
      <w:r>
        <w:t>Реализм с приглушённой палитрой. Сильный контраст света и тени. UI минималистичный, прозрачный.</w:t>
      </w:r>
    </w:p>
    <w:p>
      <w:pPr>
        <w:pStyle w:val="Heading1"/>
      </w:pPr>
      <w:r>
        <w:t>8. Технические требования</w:t>
      </w:r>
    </w:p>
    <w:p>
      <w:r>
        <w:t>Движок: Unity 2022 / Unreal Engine 5</w:t>
        <w:br/>
        <w:t>Сетевой тип: асинхронный PvP + кооперация</w:t>
        <w:br/>
        <w:t>AI: Behavior Tree + Utility AI</w:t>
      </w:r>
    </w:p>
    <w:p>
      <w:pPr>
        <w:pStyle w:val="Heading1"/>
      </w:pPr>
      <w:r>
        <w:t>9. Монетизация</w:t>
      </w:r>
    </w:p>
    <w:p>
      <w:r>
        <w:t>Премиум-валюта: золото</w:t>
        <w:br/>
        <w:t>Реклама за вознаграждение</w:t>
        <w:br/>
        <w:t>Подписка: Survivor Pass</w:t>
        <w:br/>
        <w:t>Сезонные события и временные локации.</w:t>
      </w:r>
    </w:p>
    <w:p>
      <w:pPr>
        <w:pStyle w:val="Heading1"/>
      </w:pPr>
      <w:r>
        <w:t>10. Производственный план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Команда</w:t>
            </w:r>
          </w:p>
        </w:tc>
      </w:tr>
      <w:tr>
        <w:tc>
          <w:tcPr>
            <w:tcW w:type="dxa" w:w="2880"/>
          </w:tcPr>
          <w:p>
            <w:r>
              <w:t>Прототип ядра (Core Loop + Craft)</w:t>
            </w:r>
          </w:p>
        </w:tc>
        <w:tc>
          <w:tcPr>
            <w:tcW w:type="dxa" w:w="2880"/>
          </w:tcPr>
          <w:p>
            <w:r>
              <w:t>3 мес</w:t>
            </w:r>
          </w:p>
        </w:tc>
        <w:tc>
          <w:tcPr>
            <w:tcW w:type="dxa" w:w="2880"/>
          </w:tcPr>
          <w:p>
            <w:r>
              <w:t>Gameplay, UI</w:t>
            </w:r>
          </w:p>
        </w:tc>
      </w:tr>
      <w:tr>
        <w:tc>
          <w:tcPr>
            <w:tcW w:type="dxa" w:w="2880"/>
          </w:tcPr>
          <w:p>
            <w:r>
              <w:t>Вертикальный срез (Combat + Exploration)</w:t>
            </w:r>
          </w:p>
        </w:tc>
        <w:tc>
          <w:tcPr>
            <w:tcW w:type="dxa" w:w="2880"/>
          </w:tcPr>
          <w:p>
            <w:r>
              <w:t>6 мес</w:t>
            </w:r>
          </w:p>
        </w:tc>
        <w:tc>
          <w:tcPr>
            <w:tcW w:type="dxa" w:w="2880"/>
          </w:tcPr>
          <w:p>
            <w:r>
              <w:t>Core Team</w:t>
            </w:r>
          </w:p>
        </w:tc>
      </w:tr>
      <w:tr>
        <w:tc>
          <w:tcPr>
            <w:tcW w:type="dxa" w:w="2880"/>
          </w:tcPr>
          <w:p>
            <w:r>
              <w:t>Альфа (Full Loop + Base + PvE)</w:t>
            </w:r>
          </w:p>
        </w:tc>
        <w:tc>
          <w:tcPr>
            <w:tcW w:type="dxa" w:w="2880"/>
          </w:tcPr>
          <w:p>
            <w:r>
              <w:t>9 мес</w:t>
            </w:r>
          </w:p>
        </w:tc>
        <w:tc>
          <w:tcPr>
            <w:tcW w:type="dxa" w:w="2880"/>
          </w:tcPr>
          <w:p>
            <w:r>
              <w:t>Все отделы</w:t>
            </w:r>
          </w:p>
        </w:tc>
      </w:tr>
      <w:tr>
        <w:tc>
          <w:tcPr>
            <w:tcW w:type="dxa" w:w="2880"/>
          </w:tcPr>
          <w:p>
            <w:r>
              <w:t>Бета (PvP + Economy)</w:t>
            </w:r>
          </w:p>
        </w:tc>
        <w:tc>
          <w:tcPr>
            <w:tcW w:type="dxa" w:w="2880"/>
          </w:tcPr>
          <w:p>
            <w:r>
              <w:t>12 мес</w:t>
            </w:r>
          </w:p>
        </w:tc>
        <w:tc>
          <w:tcPr>
            <w:tcW w:type="dxa" w:w="2880"/>
          </w:tcPr>
          <w:p>
            <w:r>
              <w:t>Net + QA</w:t>
            </w:r>
          </w:p>
        </w:tc>
      </w:tr>
      <w:tr>
        <w:tc>
          <w:tcPr>
            <w:tcW w:type="dxa" w:w="2880"/>
          </w:tcPr>
          <w:p>
            <w:r>
              <w:t>Релиз (Content + Polish)</w:t>
            </w:r>
          </w:p>
        </w:tc>
        <w:tc>
          <w:tcPr>
            <w:tcW w:type="dxa" w:w="2880"/>
          </w:tcPr>
          <w:p>
            <w:r>
              <w:t>18 мес</w:t>
            </w:r>
          </w:p>
        </w:tc>
        <w:tc>
          <w:tcPr>
            <w:tcW w:type="dxa" w:w="2880"/>
          </w:tcPr>
          <w:p>
            <w:r>
              <w:t>Full Team</w:t>
            </w:r>
          </w:p>
        </w:tc>
      </w:tr>
    </w:tbl>
    <w:p>
      <w:pPr>
        <w:pStyle w:val="Heading1"/>
      </w:pPr>
      <w:r>
        <w:t>11. Риски</w:t>
      </w:r>
    </w:p>
    <w:p>
      <w:r>
        <w:t>Баланс PvE/PvP, оптимизация, удержание игроков, защита от читеров.</w:t>
      </w:r>
    </w:p>
    <w:p>
      <w:pPr>
        <w:pStyle w:val="Heading1"/>
      </w:pPr>
      <w:r>
        <w:t>12. Дополнительно</w:t>
      </w:r>
    </w:p>
    <w:p>
      <w:r>
        <w:t>Аналитика, поддержка комьюнити, ежемесячные обновления контента.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